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550EF" w14:textId="77777777" w:rsidR="006F7142" w:rsidRDefault="00000000">
      <w:pPr>
        <w:jc w:val="center"/>
      </w:pPr>
      <w:r>
        <w:rPr>
          <w:b/>
          <w:sz w:val="34"/>
        </w:rPr>
        <w:t>HIGH-PERFORMANCE TEXT PATTERN SEARCH SYSTEM</w:t>
      </w:r>
    </w:p>
    <w:p w14:paraId="656EB26B" w14:textId="77777777" w:rsidR="006F7142" w:rsidRDefault="00000000">
      <w:pPr>
        <w:jc w:val="center"/>
      </w:pPr>
      <w:r>
        <w:rPr>
          <w:b/>
          <w:sz w:val="30"/>
        </w:rPr>
        <w:t>USING THE KNUTH–MORRIS–PRATT (KMP) ALGORITHM</w:t>
      </w:r>
    </w:p>
    <w:p w14:paraId="62BFABA7" w14:textId="77777777" w:rsidR="006F7142" w:rsidRDefault="00000000">
      <w:pPr>
        <w:jc w:val="center"/>
      </w:pPr>
      <w:r>
        <w:rPr>
          <w:b/>
          <w:sz w:val="24"/>
        </w:rPr>
        <w:t>Project Report</w:t>
      </w:r>
    </w:p>
    <w:p w14:paraId="6E291E60" w14:textId="77777777" w:rsidR="006F7142" w:rsidRDefault="00000000">
      <w:pPr>
        <w:jc w:val="center"/>
      </w:pPr>
      <w:r>
        <w:rPr>
          <w:b/>
        </w:rPr>
        <w:t>Data Structures and Algorithms</w:t>
      </w:r>
    </w:p>
    <w:p w14:paraId="3A7F3A9E" w14:textId="5E9358C2" w:rsidR="006F7142" w:rsidRDefault="00000000">
      <w:pPr>
        <w:jc w:val="center"/>
      </w:pPr>
      <w:r>
        <w:t>Team 0</w:t>
      </w:r>
      <w:r w:rsidR="00B37E01">
        <w:t xml:space="preserve">5 </w:t>
      </w:r>
      <w:r>
        <w:t>| Section 01</w:t>
      </w:r>
    </w:p>
    <w:p w14:paraId="3DF88F0C" w14:textId="779090BB" w:rsidR="006F7142" w:rsidRDefault="00000000">
      <w:pPr>
        <w:jc w:val="center"/>
      </w:pPr>
      <w:r>
        <w:t>2520030</w:t>
      </w:r>
      <w:r w:rsidR="00B37E01">
        <w:t>044- Pilla Asthra</w:t>
      </w:r>
    </w:p>
    <w:p w14:paraId="148EB41C" w14:textId="59A99274" w:rsidR="00B37E01" w:rsidRDefault="00000000" w:rsidP="00B37E01">
      <w:pPr>
        <w:jc w:val="center"/>
      </w:pPr>
      <w:r>
        <w:t>2520030</w:t>
      </w:r>
      <w:r w:rsidR="00B37E01">
        <w:t xml:space="preserve">444- </w:t>
      </w:r>
      <w:proofErr w:type="gramStart"/>
      <w:r w:rsidR="00B37E01">
        <w:t>D .</w:t>
      </w:r>
      <w:proofErr w:type="gramEnd"/>
      <w:r w:rsidR="00B37E01">
        <w:t xml:space="preserve"> Surya Prakasika</w:t>
      </w:r>
    </w:p>
    <w:p w14:paraId="2C7C4638" w14:textId="37B7784B" w:rsidR="006F7142" w:rsidRDefault="00000000" w:rsidP="00B37E01">
      <w:pPr>
        <w:jc w:val="center"/>
      </w:pPr>
      <w:r>
        <w:rPr>
          <w:b/>
          <w:sz w:val="26"/>
        </w:rPr>
        <w:t>1. Problem Statement</w:t>
      </w:r>
    </w:p>
    <w:p w14:paraId="369E8A51" w14:textId="77777777" w:rsidR="006F7142" w:rsidRDefault="00000000">
      <w:r>
        <w:t>Searching for a particular word or pattern inside a large text can require many repeated character comparisons when a basic or naive searching method is used. This becomes inefficient when the text is large or when the pattern contains repeated characters. The High-Performance Text Pattern Search System addresses this problem by providing a simple interface for entering text and a search pattern and by using the Knuth–Morris–Pratt (KMP) algorithm to find all occurrences efficiently. The system preprocesses the pattern using the LPS (Longest Proper Prefix which is also a Suffix) array and uses that information to avoid unnecessary comparisons.</w:t>
      </w:r>
    </w:p>
    <w:p w14:paraId="7B2D1333" w14:textId="77777777" w:rsidR="006F7142" w:rsidRDefault="00000000">
      <w:r>
        <w:rPr>
          <w:b/>
          <w:sz w:val="26"/>
        </w:rPr>
        <w:t>2. Objectives</w:t>
      </w:r>
    </w:p>
    <w:p w14:paraId="0B467A33" w14:textId="77777777" w:rsidR="006F7142" w:rsidRDefault="00000000">
      <w:pPr>
        <w:pStyle w:val="ListBullet"/>
        <w:spacing w:after="40"/>
      </w:pPr>
      <w:r>
        <w:t>Design a simple user interface for entering text and a search pattern.</w:t>
      </w:r>
    </w:p>
    <w:p w14:paraId="29CAB4F2" w14:textId="77777777" w:rsidR="006F7142" w:rsidRDefault="00000000">
      <w:pPr>
        <w:pStyle w:val="ListBullet"/>
        <w:spacing w:after="40"/>
      </w:pPr>
      <w:r>
        <w:t>Implement the Knuth–Morris–Pratt (KMP) string matching algorithm in Java.</w:t>
      </w:r>
    </w:p>
    <w:p w14:paraId="608C6727" w14:textId="77777777" w:rsidR="006F7142" w:rsidRDefault="00000000">
      <w:pPr>
        <w:pStyle w:val="ListBullet"/>
        <w:spacing w:after="40"/>
      </w:pPr>
      <w:r>
        <w:t>Construct the LPS array for the given pattern.</w:t>
      </w:r>
    </w:p>
    <w:p w14:paraId="055E28B3" w14:textId="77777777" w:rsidR="006F7142" w:rsidRDefault="00000000">
      <w:pPr>
        <w:pStyle w:val="ListBullet"/>
        <w:spacing w:after="40"/>
      </w:pPr>
      <w:r>
        <w:t>Find all occurrences of the pattern and display their positions.</w:t>
      </w:r>
    </w:p>
    <w:p w14:paraId="084C133A" w14:textId="77777777" w:rsidR="006F7142" w:rsidRDefault="00000000">
      <w:pPr>
        <w:pStyle w:val="ListBullet"/>
        <w:spacing w:after="40"/>
      </w:pPr>
      <w:r>
        <w:t>Display the number of matches and KMP execution time.</w:t>
      </w:r>
    </w:p>
    <w:p w14:paraId="698A5463" w14:textId="77777777" w:rsidR="006F7142" w:rsidRDefault="00000000">
      <w:pPr>
        <w:pStyle w:val="ListBullet"/>
        <w:spacing w:after="40"/>
      </w:pPr>
      <w:r>
        <w:t>Demonstrate the O(n + m) time complexity and O(m) auxiliary space of KMP.</w:t>
      </w:r>
    </w:p>
    <w:p w14:paraId="7AD43C44" w14:textId="77777777" w:rsidR="006F7142" w:rsidRDefault="00000000">
      <w:pPr>
        <w:pStyle w:val="ListBullet"/>
        <w:spacing w:after="40"/>
      </w:pPr>
      <w:r>
        <w:t>Provide a practical demonstration of string matching concepts from Data Structures and Algorithms.</w:t>
      </w:r>
    </w:p>
    <w:p w14:paraId="3B1908E5" w14:textId="77777777" w:rsidR="006F7142" w:rsidRDefault="00000000">
      <w:r>
        <w:rPr>
          <w:b/>
          <w:sz w:val="26"/>
        </w:rPr>
        <w:t>3. System Workflow</w:t>
      </w:r>
    </w:p>
    <w:p w14:paraId="4A770D56" w14:textId="77777777" w:rsidR="006F7142" w:rsidRDefault="00000000">
      <w:r>
        <w:t>The project follows a simple frontend-to-backend workflow:</w:t>
      </w:r>
    </w:p>
    <w:p w14:paraId="54477568" w14:textId="77777777" w:rsidR="006F7142" w:rsidRDefault="00000000">
      <w:pPr>
        <w:jc w:val="center"/>
      </w:pPr>
      <w:r>
        <w:rPr>
          <w:b/>
        </w:rPr>
        <w:t>User → Frontend → Java Backend → LPS Construction → KMP Search → JSON Result → Frontend</w:t>
      </w:r>
    </w:p>
    <w:tbl>
      <w:tblPr>
        <w:tblStyle w:val="TableGrid"/>
        <w:tblW w:w="0" w:type="auto"/>
        <w:jc w:val="center"/>
        <w:tblLook w:val="04A0" w:firstRow="1" w:lastRow="0" w:firstColumn="1" w:lastColumn="0" w:noHBand="0" w:noVBand="1"/>
      </w:tblPr>
      <w:tblGrid>
        <w:gridCol w:w="3360"/>
        <w:gridCol w:w="3360"/>
        <w:gridCol w:w="3360"/>
      </w:tblGrid>
      <w:tr w:rsidR="006F7142" w14:paraId="38A69686" w14:textId="77777777">
        <w:trPr>
          <w:jc w:val="center"/>
        </w:trPr>
        <w:tc>
          <w:tcPr>
            <w:tcW w:w="3360" w:type="dxa"/>
            <w:shd w:val="clear" w:color="auto" w:fill="D9EAF7"/>
          </w:tcPr>
          <w:p w14:paraId="546FF677" w14:textId="77777777" w:rsidR="006F7142" w:rsidRDefault="00000000">
            <w:r>
              <w:t>Operation</w:t>
            </w:r>
          </w:p>
        </w:tc>
        <w:tc>
          <w:tcPr>
            <w:tcW w:w="3360" w:type="dxa"/>
            <w:shd w:val="clear" w:color="auto" w:fill="D9EAF7"/>
          </w:tcPr>
          <w:p w14:paraId="664F0B58" w14:textId="77777777" w:rsidR="006F7142" w:rsidRDefault="00000000">
            <w:r>
              <w:t>Implementation</w:t>
            </w:r>
          </w:p>
        </w:tc>
        <w:tc>
          <w:tcPr>
            <w:tcW w:w="3360" w:type="dxa"/>
            <w:shd w:val="clear" w:color="auto" w:fill="D9EAF7"/>
          </w:tcPr>
          <w:p w14:paraId="01732031" w14:textId="77777777" w:rsidR="006F7142" w:rsidRDefault="00000000">
            <w:r>
              <w:t>Result</w:t>
            </w:r>
          </w:p>
        </w:tc>
      </w:tr>
      <w:tr w:rsidR="006F7142" w14:paraId="5FBBF4B9" w14:textId="77777777">
        <w:trPr>
          <w:jc w:val="center"/>
        </w:trPr>
        <w:tc>
          <w:tcPr>
            <w:tcW w:w="3360" w:type="dxa"/>
          </w:tcPr>
          <w:p w14:paraId="69E95849" w14:textId="77777777" w:rsidR="006F7142" w:rsidRDefault="00000000">
            <w:r>
              <w:t>Enter Text</w:t>
            </w:r>
          </w:p>
        </w:tc>
        <w:tc>
          <w:tcPr>
            <w:tcW w:w="3360" w:type="dxa"/>
          </w:tcPr>
          <w:p w14:paraId="37ECEA5F" w14:textId="77777777" w:rsidR="006F7142" w:rsidRDefault="00000000">
            <w:r>
              <w:t>HTML textarea</w:t>
            </w:r>
          </w:p>
        </w:tc>
        <w:tc>
          <w:tcPr>
            <w:tcW w:w="3360" w:type="dxa"/>
          </w:tcPr>
          <w:p w14:paraId="16E81009" w14:textId="77777777" w:rsidR="006F7142" w:rsidRDefault="00000000">
            <w:r>
              <w:t>Text supplied for searching</w:t>
            </w:r>
          </w:p>
        </w:tc>
      </w:tr>
      <w:tr w:rsidR="006F7142" w14:paraId="06F195B7" w14:textId="77777777">
        <w:trPr>
          <w:jc w:val="center"/>
        </w:trPr>
        <w:tc>
          <w:tcPr>
            <w:tcW w:w="3360" w:type="dxa"/>
          </w:tcPr>
          <w:p w14:paraId="48A833AD" w14:textId="77777777" w:rsidR="006F7142" w:rsidRDefault="00000000">
            <w:r>
              <w:t>Enter Pattern</w:t>
            </w:r>
          </w:p>
        </w:tc>
        <w:tc>
          <w:tcPr>
            <w:tcW w:w="3360" w:type="dxa"/>
          </w:tcPr>
          <w:p w14:paraId="77D33ED9" w14:textId="77777777" w:rsidR="006F7142" w:rsidRDefault="00000000">
            <w:r>
              <w:t>HTML input + JavaScript</w:t>
            </w:r>
          </w:p>
        </w:tc>
        <w:tc>
          <w:tcPr>
            <w:tcW w:w="3360" w:type="dxa"/>
          </w:tcPr>
          <w:p w14:paraId="7E1F0436" w14:textId="77777777" w:rsidR="006F7142" w:rsidRDefault="00000000">
            <w:r>
              <w:t>Pattern supplied for searching</w:t>
            </w:r>
          </w:p>
        </w:tc>
      </w:tr>
      <w:tr w:rsidR="006F7142" w14:paraId="7C4A0FCB" w14:textId="77777777">
        <w:trPr>
          <w:jc w:val="center"/>
        </w:trPr>
        <w:tc>
          <w:tcPr>
            <w:tcW w:w="3360" w:type="dxa"/>
          </w:tcPr>
          <w:p w14:paraId="7D0937F6" w14:textId="77777777" w:rsidR="006F7142" w:rsidRDefault="00000000">
            <w:r>
              <w:t>Build LPS</w:t>
            </w:r>
          </w:p>
        </w:tc>
        <w:tc>
          <w:tcPr>
            <w:tcW w:w="3360" w:type="dxa"/>
          </w:tcPr>
          <w:p w14:paraId="65B4D831" w14:textId="77777777" w:rsidR="006F7142" w:rsidRDefault="00000000">
            <w:r>
              <w:t>Java buildLPS()</w:t>
            </w:r>
          </w:p>
        </w:tc>
        <w:tc>
          <w:tcPr>
            <w:tcW w:w="3360" w:type="dxa"/>
          </w:tcPr>
          <w:p w14:paraId="65D6CB81" w14:textId="77777777" w:rsidR="006F7142" w:rsidRDefault="00000000">
            <w:r>
              <w:t>LPS array generated</w:t>
            </w:r>
          </w:p>
        </w:tc>
      </w:tr>
      <w:tr w:rsidR="006F7142" w14:paraId="7DF7FD6E" w14:textId="77777777">
        <w:trPr>
          <w:jc w:val="center"/>
        </w:trPr>
        <w:tc>
          <w:tcPr>
            <w:tcW w:w="3360" w:type="dxa"/>
          </w:tcPr>
          <w:p w14:paraId="404CC938" w14:textId="77777777" w:rsidR="006F7142" w:rsidRDefault="00000000">
            <w:r>
              <w:t>Search Pattern</w:t>
            </w:r>
          </w:p>
        </w:tc>
        <w:tc>
          <w:tcPr>
            <w:tcW w:w="3360" w:type="dxa"/>
          </w:tcPr>
          <w:p w14:paraId="5CD04787" w14:textId="77777777" w:rsidR="006F7142" w:rsidRDefault="00000000">
            <w:r>
              <w:t>Java kmpSearch()</w:t>
            </w:r>
          </w:p>
        </w:tc>
        <w:tc>
          <w:tcPr>
            <w:tcW w:w="3360" w:type="dxa"/>
          </w:tcPr>
          <w:p w14:paraId="3D54EC3F" w14:textId="77777777" w:rsidR="006F7142" w:rsidRDefault="00000000">
            <w:r>
              <w:t>All matching positions found</w:t>
            </w:r>
          </w:p>
        </w:tc>
      </w:tr>
      <w:tr w:rsidR="006F7142" w14:paraId="0D6B2494" w14:textId="77777777">
        <w:trPr>
          <w:jc w:val="center"/>
        </w:trPr>
        <w:tc>
          <w:tcPr>
            <w:tcW w:w="3360" w:type="dxa"/>
          </w:tcPr>
          <w:p w14:paraId="2DC26F48" w14:textId="77777777" w:rsidR="006F7142" w:rsidRDefault="00000000">
            <w:r>
              <w:t>Process Request</w:t>
            </w:r>
          </w:p>
        </w:tc>
        <w:tc>
          <w:tcPr>
            <w:tcW w:w="3360" w:type="dxa"/>
          </w:tcPr>
          <w:p w14:paraId="1733DCA0" w14:textId="77777777" w:rsidR="006F7142" w:rsidRDefault="00000000">
            <w:r>
              <w:t>Java HTTP server</w:t>
            </w:r>
          </w:p>
        </w:tc>
        <w:tc>
          <w:tcPr>
            <w:tcW w:w="3360" w:type="dxa"/>
          </w:tcPr>
          <w:p w14:paraId="3BA393D5" w14:textId="77777777" w:rsidR="006F7142" w:rsidRDefault="00000000">
            <w:r>
              <w:t>Frontend request handled</w:t>
            </w:r>
          </w:p>
        </w:tc>
      </w:tr>
      <w:tr w:rsidR="006F7142" w14:paraId="728820C7" w14:textId="77777777">
        <w:trPr>
          <w:jc w:val="center"/>
        </w:trPr>
        <w:tc>
          <w:tcPr>
            <w:tcW w:w="3360" w:type="dxa"/>
          </w:tcPr>
          <w:p w14:paraId="6266FF34" w14:textId="77777777" w:rsidR="006F7142" w:rsidRDefault="00000000">
            <w:r>
              <w:t>Display Result</w:t>
            </w:r>
          </w:p>
        </w:tc>
        <w:tc>
          <w:tcPr>
            <w:tcW w:w="3360" w:type="dxa"/>
          </w:tcPr>
          <w:p w14:paraId="24596BFF" w14:textId="77777777" w:rsidR="006F7142" w:rsidRDefault="00000000">
            <w:r>
              <w:t>JavaScript + JSON response</w:t>
            </w:r>
          </w:p>
        </w:tc>
        <w:tc>
          <w:tcPr>
            <w:tcW w:w="3360" w:type="dxa"/>
          </w:tcPr>
          <w:p w14:paraId="1590E404" w14:textId="77777777" w:rsidR="006F7142" w:rsidRDefault="00000000">
            <w:r>
              <w:t>Matches, positions, LPS and timing displayed</w:t>
            </w:r>
          </w:p>
        </w:tc>
      </w:tr>
    </w:tbl>
    <w:p w14:paraId="6B5E5C64" w14:textId="77777777" w:rsidR="006F7142" w:rsidRDefault="00000000">
      <w:r>
        <w:t>The frontend is implemented using HTML, CSS and JavaScript. The Java backend uses the built-in HTTP server to receive the text and pattern through an HTTP POST request. The backend executes the KMP algorithm and returns the results in JSON format.</w:t>
      </w:r>
    </w:p>
    <w:p w14:paraId="1E0B49F6" w14:textId="77777777" w:rsidR="006F7142" w:rsidRDefault="00000000">
      <w:r>
        <w:rPr>
          <w:b/>
          <w:sz w:val="26"/>
        </w:rPr>
        <w:t>4. Implementation</w:t>
      </w:r>
    </w:p>
    <w:p w14:paraId="32212FEB" w14:textId="77777777" w:rsidR="006F7142" w:rsidRDefault="00000000">
      <w:r>
        <w:lastRenderedPageBreak/>
        <w:t>The system is implemented as a lightweight full-stack application. The frontend provides the input and result display, while Java performs the core algorithmic processing. No database is required because each search is processed dynamically from the text and pattern entered by the user.</w:t>
      </w:r>
    </w:p>
    <w:p w14:paraId="3E382423" w14:textId="77777777" w:rsidR="006F7142" w:rsidRDefault="00000000">
      <w:r>
        <w:rPr>
          <w:b/>
          <w:sz w:val="26"/>
        </w:rPr>
        <w:t>5. Detailed Description of the Implementation</w:t>
      </w:r>
    </w:p>
    <w:p w14:paraId="0ACF1D6C" w14:textId="77777777" w:rsidR="006F7142" w:rsidRDefault="00000000">
      <w:r>
        <w:rPr>
          <w:b/>
          <w:sz w:val="22"/>
        </w:rPr>
        <w:t>5.1 Frontend</w:t>
      </w:r>
    </w:p>
    <w:p w14:paraId="46A86F62" w14:textId="77777777" w:rsidR="006F7142" w:rsidRDefault="00000000">
      <w:r>
        <w:t>HTML creates the text area, pattern input, search button and result sections. CSS provides the layout, cards, buttons, spacing and responsive presentation. JavaScript collects the user input and sends it to the Java backend using an HTTP POST request. It receives the JSON response and updates the result section.</w:t>
      </w:r>
    </w:p>
    <w:p w14:paraId="46C5D074" w14:textId="77777777" w:rsidR="006F7142" w:rsidRDefault="00000000">
      <w:r>
        <w:rPr>
          <w:b/>
          <w:sz w:val="22"/>
        </w:rPr>
        <w:t>5.2 LPS Array Construction</w:t>
      </w:r>
    </w:p>
    <w:p w14:paraId="2DDAC16B" w14:textId="77777777" w:rsidR="006F7142" w:rsidRDefault="00000000">
      <w:r>
        <w:t>The buildLPS() function preprocesses the pattern. LPS stands for Longest Proper Prefix which is also a Suffix. For every position in the pattern, the array stores the length of the longest proper prefix that is also a suffix. This information allows KMP to shift the pattern without rechecking characters that are already known to match.</w:t>
      </w:r>
    </w:p>
    <w:p w14:paraId="3C3AE017" w14:textId="77777777" w:rsidR="006F7142" w:rsidRDefault="00000000">
      <w:r>
        <w:rPr>
          <w:b/>
          <w:sz w:val="22"/>
        </w:rPr>
        <w:t>5.3 KMP Pattern Search</w:t>
      </w:r>
    </w:p>
    <w:p w14:paraId="39B3B15E" w14:textId="77777777" w:rsidR="006F7142" w:rsidRDefault="00000000">
      <w:r>
        <w:t>The kmpSearch() function compares the text with the pattern using two indices. When characters match, both indices advance. When a complete pattern is found, its starting position is stored. When a mismatch occurs, the LPS value determines the next pattern position, avoiding unnecessary comparisons.</w:t>
      </w:r>
    </w:p>
    <w:p w14:paraId="3DA822EA" w14:textId="77777777" w:rsidR="006F7142" w:rsidRDefault="00000000">
      <w:r>
        <w:rPr>
          <w:b/>
          <w:sz w:val="22"/>
        </w:rPr>
        <w:t>5.4 Backend and API Communication</w:t>
      </w:r>
    </w:p>
    <w:p w14:paraId="76503496" w14:textId="77777777" w:rsidR="006F7142" w:rsidRDefault="00000000">
      <w:r>
        <w:t>The Java backend runs a local HTTP server on port 8080 and exposes a /search endpoint. The frontend sends the text and pattern as form data. The backend performs KMP processing and returns a JSON object containing occurrences, positions, LPS values, execution time, text length and pattern length.</w:t>
      </w:r>
    </w:p>
    <w:p w14:paraId="7DFE4690" w14:textId="77777777" w:rsidR="006F7142" w:rsidRDefault="00000000">
      <w:r>
        <w:rPr>
          <w:b/>
          <w:sz w:val="22"/>
        </w:rPr>
        <w:t>5.5 Complexity Analysis</w:t>
      </w:r>
    </w:p>
    <w:p w14:paraId="1EE60E0E" w14:textId="77777777" w:rsidR="006F7142" w:rsidRDefault="00000000">
      <w:r>
        <w:t>LPS construction takes O(m) time and KMP searching takes O(n) time. Therefore, the overall time complexity is O(n + m), where n is the text length and m is the pattern length. The LPS array requires O(m) additional space.</w:t>
      </w:r>
    </w:p>
    <w:p w14:paraId="7AB5FFC8" w14:textId="77777777" w:rsidR="006F7142" w:rsidRDefault="00000000">
      <w:r>
        <w:rPr>
          <w:b/>
          <w:sz w:val="26"/>
        </w:rPr>
        <w:t>6. Test Cases and Results</w:t>
      </w:r>
    </w:p>
    <w:tbl>
      <w:tblPr>
        <w:tblStyle w:val="TableGrid"/>
        <w:tblW w:w="0" w:type="auto"/>
        <w:jc w:val="center"/>
        <w:tblLook w:val="04A0" w:firstRow="1" w:lastRow="0" w:firstColumn="1" w:lastColumn="0" w:noHBand="0" w:noVBand="1"/>
      </w:tblPr>
      <w:tblGrid>
        <w:gridCol w:w="2471"/>
        <w:gridCol w:w="2485"/>
        <w:gridCol w:w="2851"/>
        <w:gridCol w:w="2489"/>
      </w:tblGrid>
      <w:tr w:rsidR="006F7142" w14:paraId="63CA61D4" w14:textId="77777777">
        <w:trPr>
          <w:jc w:val="center"/>
        </w:trPr>
        <w:tc>
          <w:tcPr>
            <w:tcW w:w="2520" w:type="dxa"/>
            <w:shd w:val="clear" w:color="auto" w:fill="D9EAF7"/>
          </w:tcPr>
          <w:p w14:paraId="33228D8C" w14:textId="77777777" w:rsidR="006F7142" w:rsidRDefault="00000000">
            <w:r>
              <w:t>Test ID</w:t>
            </w:r>
          </w:p>
        </w:tc>
        <w:tc>
          <w:tcPr>
            <w:tcW w:w="2520" w:type="dxa"/>
            <w:shd w:val="clear" w:color="auto" w:fill="D9EAF7"/>
          </w:tcPr>
          <w:p w14:paraId="4F9D114B" w14:textId="77777777" w:rsidR="006F7142" w:rsidRDefault="00000000">
            <w:r>
              <w:t>Feature</w:t>
            </w:r>
          </w:p>
        </w:tc>
        <w:tc>
          <w:tcPr>
            <w:tcW w:w="2520" w:type="dxa"/>
            <w:shd w:val="clear" w:color="auto" w:fill="D9EAF7"/>
          </w:tcPr>
          <w:p w14:paraId="57AD577E" w14:textId="77777777" w:rsidR="006F7142" w:rsidRDefault="00000000">
            <w:r>
              <w:t>Procedure / Input</w:t>
            </w:r>
          </w:p>
        </w:tc>
        <w:tc>
          <w:tcPr>
            <w:tcW w:w="2520" w:type="dxa"/>
            <w:shd w:val="clear" w:color="auto" w:fill="D9EAF7"/>
          </w:tcPr>
          <w:p w14:paraId="3002502C" w14:textId="77777777" w:rsidR="006F7142" w:rsidRDefault="00000000">
            <w:r>
              <w:t>Expected / Observed Result</w:t>
            </w:r>
          </w:p>
        </w:tc>
      </w:tr>
      <w:tr w:rsidR="006F7142" w14:paraId="0505804C" w14:textId="77777777">
        <w:trPr>
          <w:jc w:val="center"/>
        </w:trPr>
        <w:tc>
          <w:tcPr>
            <w:tcW w:w="2520" w:type="dxa"/>
          </w:tcPr>
          <w:p w14:paraId="6617E48B" w14:textId="77777777" w:rsidR="006F7142" w:rsidRDefault="00000000">
            <w:r>
              <w:t>TC01</w:t>
            </w:r>
          </w:p>
        </w:tc>
        <w:tc>
          <w:tcPr>
            <w:tcW w:w="2520" w:type="dxa"/>
          </w:tcPr>
          <w:p w14:paraId="3DA7A33B" w14:textId="77777777" w:rsidR="006F7142" w:rsidRDefault="00000000">
            <w:r>
              <w:t>Basic Search</w:t>
            </w:r>
          </w:p>
        </w:tc>
        <w:tc>
          <w:tcPr>
            <w:tcW w:w="2520" w:type="dxa"/>
          </w:tcPr>
          <w:p w14:paraId="632DD623" w14:textId="77777777" w:rsidR="006F7142" w:rsidRDefault="00000000">
            <w:r>
              <w:t>ABABDABACDABABCABAB; pattern ABABCABAB</w:t>
            </w:r>
          </w:p>
        </w:tc>
        <w:tc>
          <w:tcPr>
            <w:tcW w:w="2520" w:type="dxa"/>
          </w:tcPr>
          <w:p w14:paraId="707CF665" w14:textId="77777777" w:rsidR="006F7142" w:rsidRDefault="00000000">
            <w:r>
              <w:t>Pattern found at position 10. Pass</w:t>
            </w:r>
          </w:p>
        </w:tc>
      </w:tr>
      <w:tr w:rsidR="006F7142" w14:paraId="12313521" w14:textId="77777777">
        <w:trPr>
          <w:jc w:val="center"/>
        </w:trPr>
        <w:tc>
          <w:tcPr>
            <w:tcW w:w="2520" w:type="dxa"/>
          </w:tcPr>
          <w:p w14:paraId="3F17A3F9" w14:textId="77777777" w:rsidR="006F7142" w:rsidRDefault="00000000">
            <w:r>
              <w:t>TC02</w:t>
            </w:r>
          </w:p>
        </w:tc>
        <w:tc>
          <w:tcPr>
            <w:tcW w:w="2520" w:type="dxa"/>
          </w:tcPr>
          <w:p w14:paraId="08FA626C" w14:textId="77777777" w:rsidR="006F7142" w:rsidRDefault="00000000">
            <w:r>
              <w:t>Multiple Matches</w:t>
            </w:r>
          </w:p>
        </w:tc>
        <w:tc>
          <w:tcPr>
            <w:tcW w:w="2520" w:type="dxa"/>
          </w:tcPr>
          <w:p w14:paraId="089E9058" w14:textId="77777777" w:rsidR="006F7142" w:rsidRDefault="00000000">
            <w:r>
              <w:t>Search a repeated pattern in a text</w:t>
            </w:r>
          </w:p>
        </w:tc>
        <w:tc>
          <w:tcPr>
            <w:tcW w:w="2520" w:type="dxa"/>
          </w:tcPr>
          <w:p w14:paraId="461441E8" w14:textId="77777777" w:rsidR="006F7142" w:rsidRDefault="00000000">
            <w:r>
              <w:t>All matching starting positions displayed. Pass</w:t>
            </w:r>
          </w:p>
        </w:tc>
      </w:tr>
      <w:tr w:rsidR="006F7142" w14:paraId="4A778C30" w14:textId="77777777">
        <w:trPr>
          <w:jc w:val="center"/>
        </w:trPr>
        <w:tc>
          <w:tcPr>
            <w:tcW w:w="2520" w:type="dxa"/>
          </w:tcPr>
          <w:p w14:paraId="04CFF049" w14:textId="77777777" w:rsidR="006F7142" w:rsidRDefault="00000000">
            <w:r>
              <w:t>TC03</w:t>
            </w:r>
          </w:p>
        </w:tc>
        <w:tc>
          <w:tcPr>
            <w:tcW w:w="2520" w:type="dxa"/>
          </w:tcPr>
          <w:p w14:paraId="3841C3F6" w14:textId="77777777" w:rsidR="006F7142" w:rsidRDefault="00000000">
            <w:r>
              <w:t>No Match</w:t>
            </w:r>
          </w:p>
        </w:tc>
        <w:tc>
          <w:tcPr>
            <w:tcW w:w="2520" w:type="dxa"/>
          </w:tcPr>
          <w:p w14:paraId="4E078AFC" w14:textId="77777777" w:rsidR="006F7142" w:rsidRDefault="00000000">
            <w:r>
              <w:t>Pattern not present in the text</w:t>
            </w:r>
          </w:p>
        </w:tc>
        <w:tc>
          <w:tcPr>
            <w:tcW w:w="2520" w:type="dxa"/>
          </w:tcPr>
          <w:p w14:paraId="126BBE7D" w14:textId="77777777" w:rsidR="006F7142" w:rsidRDefault="00000000">
            <w:r>
              <w:t>No match found message displayed. Pass</w:t>
            </w:r>
          </w:p>
        </w:tc>
      </w:tr>
      <w:tr w:rsidR="006F7142" w14:paraId="114F2710" w14:textId="77777777">
        <w:trPr>
          <w:jc w:val="center"/>
        </w:trPr>
        <w:tc>
          <w:tcPr>
            <w:tcW w:w="2520" w:type="dxa"/>
          </w:tcPr>
          <w:p w14:paraId="6749F1EA" w14:textId="77777777" w:rsidR="006F7142" w:rsidRDefault="00000000">
            <w:r>
              <w:t>TC04</w:t>
            </w:r>
          </w:p>
        </w:tc>
        <w:tc>
          <w:tcPr>
            <w:tcW w:w="2520" w:type="dxa"/>
          </w:tcPr>
          <w:p w14:paraId="1AD28E1A" w14:textId="77777777" w:rsidR="006F7142" w:rsidRDefault="00000000">
            <w:r>
              <w:t>LPS Generation</w:t>
            </w:r>
          </w:p>
        </w:tc>
        <w:tc>
          <w:tcPr>
            <w:tcW w:w="2520" w:type="dxa"/>
          </w:tcPr>
          <w:p w14:paraId="1AA24B19" w14:textId="77777777" w:rsidR="006F7142" w:rsidRDefault="00000000">
            <w:r>
              <w:t>Pattern containing repeated prefixes</w:t>
            </w:r>
          </w:p>
        </w:tc>
        <w:tc>
          <w:tcPr>
            <w:tcW w:w="2520" w:type="dxa"/>
          </w:tcPr>
          <w:p w14:paraId="5F27B4C7" w14:textId="77777777" w:rsidR="006F7142" w:rsidRDefault="00000000">
            <w:r>
              <w:t>Correct LPS array displayed. Pass</w:t>
            </w:r>
          </w:p>
        </w:tc>
      </w:tr>
      <w:tr w:rsidR="006F7142" w14:paraId="16BED5DB" w14:textId="77777777">
        <w:trPr>
          <w:jc w:val="center"/>
        </w:trPr>
        <w:tc>
          <w:tcPr>
            <w:tcW w:w="2520" w:type="dxa"/>
          </w:tcPr>
          <w:p w14:paraId="249A5274" w14:textId="77777777" w:rsidR="006F7142" w:rsidRDefault="00000000">
            <w:r>
              <w:t>TC05</w:t>
            </w:r>
          </w:p>
        </w:tc>
        <w:tc>
          <w:tcPr>
            <w:tcW w:w="2520" w:type="dxa"/>
          </w:tcPr>
          <w:p w14:paraId="4F59E41D" w14:textId="77777777" w:rsidR="006F7142" w:rsidRDefault="00000000">
            <w:r>
              <w:t>Empty Input</w:t>
            </w:r>
          </w:p>
        </w:tc>
        <w:tc>
          <w:tcPr>
            <w:tcW w:w="2520" w:type="dxa"/>
          </w:tcPr>
          <w:p w14:paraId="4690FA50" w14:textId="77777777" w:rsidR="006F7142" w:rsidRDefault="00000000">
            <w:r>
              <w:t>Text or pattern left empty</w:t>
            </w:r>
          </w:p>
        </w:tc>
        <w:tc>
          <w:tcPr>
            <w:tcW w:w="2520" w:type="dxa"/>
          </w:tcPr>
          <w:p w14:paraId="42DF975E" w14:textId="77777777" w:rsidR="006F7142" w:rsidRDefault="00000000">
            <w:r>
              <w:t>Input validation message displayed. Pass</w:t>
            </w:r>
          </w:p>
        </w:tc>
      </w:tr>
      <w:tr w:rsidR="006F7142" w14:paraId="3FF192A9" w14:textId="77777777">
        <w:trPr>
          <w:jc w:val="center"/>
        </w:trPr>
        <w:tc>
          <w:tcPr>
            <w:tcW w:w="2520" w:type="dxa"/>
          </w:tcPr>
          <w:p w14:paraId="321EEAD5" w14:textId="77777777" w:rsidR="006F7142" w:rsidRDefault="00000000">
            <w:r>
              <w:t>TC06</w:t>
            </w:r>
          </w:p>
        </w:tc>
        <w:tc>
          <w:tcPr>
            <w:tcW w:w="2520" w:type="dxa"/>
          </w:tcPr>
          <w:p w14:paraId="6723B0AA" w14:textId="77777777" w:rsidR="006F7142" w:rsidRDefault="00000000">
            <w:r>
              <w:t>Execution Time</w:t>
            </w:r>
          </w:p>
        </w:tc>
        <w:tc>
          <w:tcPr>
            <w:tcW w:w="2520" w:type="dxa"/>
          </w:tcPr>
          <w:p w14:paraId="5F3D47F1" w14:textId="77777777" w:rsidR="006F7142" w:rsidRDefault="00000000">
            <w:r>
              <w:t>Run KMP on valid input</w:t>
            </w:r>
          </w:p>
        </w:tc>
        <w:tc>
          <w:tcPr>
            <w:tcW w:w="2520" w:type="dxa"/>
          </w:tcPr>
          <w:p w14:paraId="4CFDCEC1" w14:textId="77777777" w:rsidR="006F7142" w:rsidRDefault="00000000">
            <w:r>
              <w:t>Execution time displayed in milliseconds. Pass</w:t>
            </w:r>
          </w:p>
        </w:tc>
      </w:tr>
      <w:tr w:rsidR="006F7142" w14:paraId="60E01D7F" w14:textId="77777777">
        <w:trPr>
          <w:jc w:val="center"/>
        </w:trPr>
        <w:tc>
          <w:tcPr>
            <w:tcW w:w="2520" w:type="dxa"/>
          </w:tcPr>
          <w:p w14:paraId="3194415A" w14:textId="77777777" w:rsidR="006F7142" w:rsidRDefault="00000000">
            <w:r>
              <w:t>TC07</w:t>
            </w:r>
          </w:p>
        </w:tc>
        <w:tc>
          <w:tcPr>
            <w:tcW w:w="2520" w:type="dxa"/>
          </w:tcPr>
          <w:p w14:paraId="1F9BD903" w14:textId="77777777" w:rsidR="006F7142" w:rsidRDefault="00000000">
            <w:r>
              <w:t>Complexity</w:t>
            </w:r>
          </w:p>
        </w:tc>
        <w:tc>
          <w:tcPr>
            <w:tcW w:w="2520" w:type="dxa"/>
          </w:tcPr>
          <w:p w14:paraId="38E10E39" w14:textId="77777777" w:rsidR="006F7142" w:rsidRDefault="00000000">
            <w:r>
              <w:t>Inspect result section</w:t>
            </w:r>
          </w:p>
        </w:tc>
        <w:tc>
          <w:tcPr>
            <w:tcW w:w="2520" w:type="dxa"/>
          </w:tcPr>
          <w:p w14:paraId="2CEB7B26" w14:textId="77777777" w:rsidR="006F7142" w:rsidRDefault="00000000">
            <w:r>
              <w:t>O(n + m) time and O(m) space displayed. Pass</w:t>
            </w:r>
          </w:p>
        </w:tc>
      </w:tr>
    </w:tbl>
    <w:p w14:paraId="10D86FED" w14:textId="77777777" w:rsidR="006F7142" w:rsidRDefault="00000000">
      <w:r>
        <w:t>The system was tested using normal matching cases, repeated patterns, no-match cases and invalid input cases. The KMP search correctly identifies matching positions and displays the generated LPS array and execution information.</w:t>
      </w:r>
    </w:p>
    <w:p w14:paraId="5A4A81F5" w14:textId="77777777" w:rsidR="006F7142" w:rsidRDefault="00000000">
      <w:r>
        <w:rPr>
          <w:b/>
          <w:sz w:val="26"/>
        </w:rPr>
        <w:lastRenderedPageBreak/>
        <w:t>7. Expected Outcome</w:t>
      </w:r>
    </w:p>
    <w:p w14:paraId="776869F2" w14:textId="77777777" w:rsidR="006F7142" w:rsidRDefault="00000000">
      <w:r>
        <w:t>The system efficiently searches for a given pattern in text using the KMP algorithm and displays the matching positions and number of occurrences. It demonstrates faster pattern matching using the LPS array with O(n + m) time complexity.</w:t>
      </w:r>
    </w:p>
    <w:p w14:paraId="7BB54FDD" w14:textId="77777777" w:rsidR="006F7142" w:rsidRDefault="00000000">
      <w:r>
        <w:rPr>
          <w:b/>
          <w:sz w:val="26"/>
        </w:rPr>
        <w:t>8. Conclusion</w:t>
      </w:r>
    </w:p>
    <w:p w14:paraId="75C5C14D" w14:textId="77777777" w:rsidR="006F7142" w:rsidRDefault="00000000">
      <w:r>
        <w:t>The High-Performance Text Pattern Search System demonstrates the practical implementation of the Knuth–Morris–Pratt algorithm for efficient string matching. The project combines a simple HTML/CSS/JavaScript interface with a Java backend that performs LPS construction and KMP searching. The system clearly shows the benefits of avoiding unnecessary comparisons and provides useful search information such as match positions, occurrence count, LPS values and execution time.</w:t>
      </w:r>
    </w:p>
    <w:p w14:paraId="3E959617" w14:textId="77777777" w:rsidR="006F7142" w:rsidRDefault="00000000">
      <w:r>
        <w:rPr>
          <w:b/>
          <w:sz w:val="26"/>
        </w:rPr>
        <w:t>9. Future Scope</w:t>
      </w:r>
    </w:p>
    <w:p w14:paraId="0BABD896" w14:textId="77777777" w:rsidR="006F7142" w:rsidRDefault="00000000">
      <w:pPr>
        <w:pStyle w:val="ListBullet"/>
        <w:spacing w:after="40"/>
      </w:pPr>
      <w:r>
        <w:t>Add .txt file upload and search inside documents.</w:t>
      </w:r>
    </w:p>
    <w:p w14:paraId="5AA09901" w14:textId="77777777" w:rsidR="006F7142" w:rsidRDefault="00000000">
      <w:pPr>
        <w:pStyle w:val="ListBullet"/>
        <w:spacing w:after="40"/>
      </w:pPr>
      <w:r>
        <w:t>Highlight all matched patterns in the displayed text.</w:t>
      </w:r>
    </w:p>
    <w:p w14:paraId="5E1AA323" w14:textId="77777777" w:rsidR="006F7142" w:rsidRDefault="00000000">
      <w:pPr>
        <w:pStyle w:val="ListBullet"/>
        <w:spacing w:after="40"/>
      </w:pPr>
      <w:r>
        <w:t>Add comparison between KMP and naive string searching.</w:t>
      </w:r>
    </w:p>
    <w:p w14:paraId="3EF16582" w14:textId="77777777" w:rsidR="006F7142" w:rsidRDefault="00000000">
      <w:pPr>
        <w:pStyle w:val="ListBullet"/>
        <w:spacing w:after="40"/>
      </w:pPr>
      <w:r>
        <w:t>Support searching across multiple documents.</w:t>
      </w:r>
    </w:p>
    <w:p w14:paraId="4DD0065D" w14:textId="77777777" w:rsidR="006F7142" w:rsidRDefault="00000000">
      <w:pPr>
        <w:pStyle w:val="ListBullet"/>
        <w:spacing w:after="40"/>
      </w:pPr>
      <w:r>
        <w:t>Add search history and performance visualization.</w:t>
      </w:r>
    </w:p>
    <w:sectPr w:rsidR="006F714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258717">
    <w:abstractNumId w:val="8"/>
  </w:num>
  <w:num w:numId="2" w16cid:durableId="250508977">
    <w:abstractNumId w:val="6"/>
  </w:num>
  <w:num w:numId="3" w16cid:durableId="1731685197">
    <w:abstractNumId w:val="5"/>
  </w:num>
  <w:num w:numId="4" w16cid:durableId="677930029">
    <w:abstractNumId w:val="4"/>
  </w:num>
  <w:num w:numId="5" w16cid:durableId="1159151523">
    <w:abstractNumId w:val="7"/>
  </w:num>
  <w:num w:numId="6" w16cid:durableId="1105416616">
    <w:abstractNumId w:val="3"/>
  </w:num>
  <w:num w:numId="7" w16cid:durableId="535316983">
    <w:abstractNumId w:val="2"/>
  </w:num>
  <w:num w:numId="8" w16cid:durableId="1324506929">
    <w:abstractNumId w:val="1"/>
  </w:num>
  <w:num w:numId="9" w16cid:durableId="2024163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7142"/>
    <w:rsid w:val="00AA1D8D"/>
    <w:rsid w:val="00B37E01"/>
    <w:rsid w:val="00B47730"/>
    <w:rsid w:val="00CB0664"/>
    <w:rsid w:val="00E349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97085"/>
  <w14:defaultImageDpi w14:val="300"/>
  <w15:docId w15:val="{18903482-274F-4374-A65C-84BA9FDF3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asthrapilla@outlook.com</cp:lastModifiedBy>
  <cp:revision>2</cp:revision>
  <dcterms:created xsi:type="dcterms:W3CDTF">2013-12-23T23:15:00Z</dcterms:created>
  <dcterms:modified xsi:type="dcterms:W3CDTF">2026-10-01T05:15:00Z</dcterms:modified>
  <cp:category/>
</cp:coreProperties>
</file>